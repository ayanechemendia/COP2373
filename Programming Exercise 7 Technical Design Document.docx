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0235" w14:textId="5E7CCA74" w:rsidR="00176361" w:rsidRDefault="00490EC3">
      <w:pPr>
        <w:pStyle w:val="Title"/>
      </w:pPr>
      <w:r w:rsidRPr="00490EC3">
        <w:t>Programming Exercise 7</w:t>
      </w:r>
      <w:r>
        <w:t xml:space="preserve"> </w:t>
      </w:r>
      <w:r w:rsidR="00000000">
        <w:t>Technical Design Document</w:t>
      </w:r>
    </w:p>
    <w:p w14:paraId="44FB75A8" w14:textId="77777777" w:rsidR="00176361" w:rsidRDefault="00000000">
      <w:r>
        <w:t>Name: Ayan Echemendia-Carranza</w:t>
      </w:r>
    </w:p>
    <w:p w14:paraId="7DDD9607" w14:textId="0EBCFAFE" w:rsidR="00176361" w:rsidRDefault="00000000">
      <w:r>
        <w:t>03-22</w:t>
      </w:r>
      <w:r w:rsidR="00490EC3">
        <w:t>-2026</w:t>
      </w:r>
    </w:p>
    <w:p w14:paraId="38D18F3E" w14:textId="77777777" w:rsidR="00176361" w:rsidRDefault="00000000">
      <w:pPr>
        <w:pStyle w:val="Heading1"/>
      </w:pPr>
      <w:r>
        <w:t>Program Description</w:t>
      </w:r>
    </w:p>
    <w:p w14:paraId="5A710B5F" w14:textId="77777777" w:rsidR="00176361" w:rsidRDefault="00000000">
      <w:r>
        <w:t>This program allows the user to enter a paragraph. It separates the paragraph into individual sentences (including sentences that begin with numbers), displays each sentence, and shows the total number of sentences.</w:t>
      </w:r>
    </w:p>
    <w:p w14:paraId="3DCE3126" w14:textId="77777777" w:rsidR="00176361" w:rsidRDefault="00000000">
      <w:pPr>
        <w:pStyle w:val="Heading1"/>
      </w:pPr>
      <w:r>
        <w:t>Functions</w:t>
      </w:r>
    </w:p>
    <w:p w14:paraId="2A405F64" w14:textId="77777777" w:rsidR="00176361" w:rsidRDefault="00000000">
      <w:pPr>
        <w:pStyle w:val="Heading2"/>
      </w:pPr>
      <w:r>
        <w:t>1. get_paragraph</w:t>
      </w:r>
    </w:p>
    <w:p w14:paraId="029837FA" w14:textId="77777777" w:rsidR="00176361" w:rsidRDefault="00000000">
      <w:r>
        <w:t>Description: Prompts the user to enter a paragraph.</w:t>
      </w:r>
    </w:p>
    <w:p w14:paraId="24A83196" w14:textId="77777777" w:rsidR="00176361" w:rsidRDefault="00000000">
      <w:r>
        <w:t>Parameters: None</w:t>
      </w:r>
    </w:p>
    <w:p w14:paraId="63831113" w14:textId="77777777" w:rsidR="00176361" w:rsidRDefault="00000000">
      <w:r>
        <w:t>Variables: paragraph (string)</w:t>
      </w:r>
    </w:p>
    <w:p w14:paraId="3632DE9E" w14:textId="77777777" w:rsidR="00176361" w:rsidRDefault="00000000">
      <w:r>
        <w:t>Logical Steps:</w:t>
      </w:r>
      <w:r>
        <w:br/>
        <w:t>- Prompt user input</w:t>
      </w:r>
      <w:r>
        <w:br/>
        <w:t>- Store input in variable</w:t>
      </w:r>
      <w:r>
        <w:br/>
        <w:t>- Return paragraph</w:t>
      </w:r>
    </w:p>
    <w:p w14:paraId="58932FA2" w14:textId="77777777" w:rsidR="00176361" w:rsidRDefault="00000000">
      <w:r>
        <w:t>Return: paragraph (string)</w:t>
      </w:r>
    </w:p>
    <w:p w14:paraId="21974AB2" w14:textId="77777777" w:rsidR="00176361" w:rsidRDefault="00000000">
      <w:pPr>
        <w:pStyle w:val="Heading2"/>
      </w:pPr>
      <w:r>
        <w:t>2. split_sentences</w:t>
      </w:r>
    </w:p>
    <w:p w14:paraId="44195745" w14:textId="77777777" w:rsidR="00176361" w:rsidRDefault="00000000">
      <w:r>
        <w:t>Description: Splits the paragraph into sentences.</w:t>
      </w:r>
    </w:p>
    <w:p w14:paraId="1B35CC48" w14:textId="77777777" w:rsidR="00176361" w:rsidRDefault="00000000">
      <w:r>
        <w:t>Parameters: paragraph (string)</w:t>
      </w:r>
    </w:p>
    <w:p w14:paraId="79EAB44E" w14:textId="77777777" w:rsidR="00176361" w:rsidRDefault="00000000">
      <w:r>
        <w:t>Variables: sentences (list of strings)</w:t>
      </w:r>
    </w:p>
    <w:p w14:paraId="3C13FF7C" w14:textId="77777777" w:rsidR="00176361" w:rsidRDefault="00000000">
      <w:r>
        <w:t>Logical Steps:</w:t>
      </w:r>
      <w:r>
        <w:br/>
        <w:t>- Use regex to split paragraph by punctuation</w:t>
      </w:r>
      <w:r>
        <w:br/>
        <w:t>- Remove empty elements</w:t>
      </w:r>
      <w:r>
        <w:br/>
        <w:t>- Strip whitespace</w:t>
      </w:r>
      <w:r>
        <w:br/>
        <w:t>- Return list of sentences</w:t>
      </w:r>
    </w:p>
    <w:p w14:paraId="663D084B" w14:textId="77777777" w:rsidR="00176361" w:rsidRDefault="00000000">
      <w:r>
        <w:t>Return: list of sentences</w:t>
      </w:r>
    </w:p>
    <w:p w14:paraId="4E7413B1" w14:textId="77777777" w:rsidR="00176361" w:rsidRDefault="00000000">
      <w:pPr>
        <w:pStyle w:val="Heading2"/>
      </w:pPr>
      <w:r>
        <w:lastRenderedPageBreak/>
        <w:t>3. display_sentences</w:t>
      </w:r>
    </w:p>
    <w:p w14:paraId="56243D19" w14:textId="77777777" w:rsidR="00176361" w:rsidRDefault="00000000">
      <w:r>
        <w:t>Description: Displays sentences and count.</w:t>
      </w:r>
    </w:p>
    <w:p w14:paraId="4748D314" w14:textId="77777777" w:rsidR="00176361" w:rsidRDefault="00000000">
      <w:r>
        <w:t>Parameters: sentences (list)</w:t>
      </w:r>
    </w:p>
    <w:p w14:paraId="4FD68ECA" w14:textId="77777777" w:rsidR="00176361" w:rsidRDefault="00000000">
      <w:r>
        <w:t>Variables: i (int), sentence (string)</w:t>
      </w:r>
    </w:p>
    <w:p w14:paraId="7530C421" w14:textId="77777777" w:rsidR="00176361" w:rsidRDefault="00000000">
      <w:r>
        <w:t>Logical Steps:</w:t>
      </w:r>
      <w:r>
        <w:br/>
        <w:t>- Loop through sentences</w:t>
      </w:r>
      <w:r>
        <w:br/>
        <w:t>- Print each sentence</w:t>
      </w:r>
      <w:r>
        <w:br/>
        <w:t>- Print total count</w:t>
      </w:r>
    </w:p>
    <w:p w14:paraId="6AE123A4" w14:textId="77777777" w:rsidR="00176361" w:rsidRDefault="00000000">
      <w:r>
        <w:t>Return: None</w:t>
      </w:r>
    </w:p>
    <w:p w14:paraId="5A213BF2" w14:textId="77777777" w:rsidR="00176361" w:rsidRDefault="00000000">
      <w:pPr>
        <w:pStyle w:val="Heading1"/>
      </w:pPr>
      <w:r>
        <w:t>Repository Link</w:t>
      </w:r>
    </w:p>
    <w:p w14:paraId="1EF06AAC" w14:textId="5670A05D" w:rsidR="00490EC3" w:rsidRPr="00490EC3" w:rsidRDefault="00490EC3" w:rsidP="00490EC3">
      <w:hyperlink r:id="rId6" w:history="1">
        <w:r w:rsidRPr="00490EC3">
          <w:rPr>
            <w:rStyle w:val="Hyperlink"/>
          </w:rPr>
          <w:t>ayanechemendia/COP2373: My repository for Programming Concepts 2</w:t>
        </w:r>
      </w:hyperlink>
    </w:p>
    <w:p w14:paraId="16F2E56D" w14:textId="77777777" w:rsidR="00176361" w:rsidRDefault="00000000">
      <w:pPr>
        <w:pStyle w:val="Heading1"/>
      </w:pPr>
      <w:r>
        <w:t>Screenshot of Output</w:t>
      </w:r>
    </w:p>
    <w:p w14:paraId="7F58533F" w14:textId="3A6C2767" w:rsidR="00176361" w:rsidRDefault="00EF3082">
      <w:r>
        <w:rPr>
          <w:noProof/>
        </w:rPr>
        <w:drawing>
          <wp:inline distT="0" distB="0" distL="0" distR="0" wp14:anchorId="62306D83" wp14:editId="5D84DEB7">
            <wp:extent cx="5486400" cy="1429385"/>
            <wp:effectExtent l="0" t="0" r="0" b="0"/>
            <wp:docPr id="15060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27" name="Picture 150604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3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560034">
    <w:abstractNumId w:val="8"/>
  </w:num>
  <w:num w:numId="2" w16cid:durableId="1317612324">
    <w:abstractNumId w:val="6"/>
  </w:num>
  <w:num w:numId="3" w16cid:durableId="783158723">
    <w:abstractNumId w:val="5"/>
  </w:num>
  <w:num w:numId="4" w16cid:durableId="1406411824">
    <w:abstractNumId w:val="4"/>
  </w:num>
  <w:num w:numId="5" w16cid:durableId="1637295454">
    <w:abstractNumId w:val="7"/>
  </w:num>
  <w:num w:numId="6" w16cid:durableId="2057778796">
    <w:abstractNumId w:val="3"/>
  </w:num>
  <w:num w:numId="7" w16cid:durableId="1413161998">
    <w:abstractNumId w:val="2"/>
  </w:num>
  <w:num w:numId="8" w16cid:durableId="180706724">
    <w:abstractNumId w:val="1"/>
  </w:num>
  <w:num w:numId="9" w16cid:durableId="144238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361"/>
    <w:rsid w:val="0029639D"/>
    <w:rsid w:val="00326F90"/>
    <w:rsid w:val="00490EC3"/>
    <w:rsid w:val="005B635F"/>
    <w:rsid w:val="00621190"/>
    <w:rsid w:val="00941764"/>
    <w:rsid w:val="00AA1D8D"/>
    <w:rsid w:val="00B47730"/>
    <w:rsid w:val="00CB0664"/>
    <w:rsid w:val="00EF30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3BCD8"/>
  <w14:defaultImageDpi w14:val="300"/>
  <w15:docId w15:val="{23C5C905-4B3F-44AF-82FD-3A98A065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90E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yanechemendia/COP23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Ayan Echemendia-Carranza</cp:lastModifiedBy>
  <cp:revision>4</cp:revision>
  <dcterms:created xsi:type="dcterms:W3CDTF">2026-03-23T01:23:00Z</dcterms:created>
  <dcterms:modified xsi:type="dcterms:W3CDTF">2026-03-23T01:34:00Z</dcterms:modified>
  <cp:category/>
</cp:coreProperties>
</file>